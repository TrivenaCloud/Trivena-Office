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F3A5F"/>
          <w:sz w:val="24"/>
        </w:rPr>
        <w:t>TRIVENA CLOUD</w:t>
      </w:r>
    </w:p>
    <w:p>
      <w:pPr>
        <w:spacing w:after="160" w:before="0"/>
        <w:jc w:val="center"/>
      </w:pPr>
      <w:r>
        <w:rPr>
          <w:rFonts w:ascii="Calibri" w:hAnsi="Calibri"/>
          <w:b/>
          <w:i w:val="0"/>
          <w:color w:val="1F3A5F"/>
          <w:sz w:val="44"/>
        </w:rPr>
        <w:t>TrivOffice — Use-case &amp; feedbackformulier</w:t>
      </w:r>
    </w:p>
    <w:p>
      <w:pPr>
        <w:spacing w:after="320" w:before="0"/>
        <w:jc w:val="center"/>
      </w:pPr>
      <w:r>
        <w:rPr>
          <w:rFonts w:ascii="Calibri" w:hAnsi="Calibri"/>
          <w:b w:val="0"/>
          <w:i/>
          <w:sz w:val="24"/>
        </w:rPr>
        <w:t>Gedetailleerde vragenlijst voor gebruikers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Versie: 1.0  ·  Doelgroep: early users / testers / klanten  ·  Invultijd: 25–40 minuten</w:t>
      </w:r>
    </w:p>
    <w:p>
      <w:pPr>
        <w:spacing w:after="240" w:before="0"/>
      </w:pPr>
      <w:r>
        <w:rPr>
          <w:rFonts w:ascii="Calibri" w:hAnsi="Calibri"/>
          <w:b w:val="0"/>
          <w:i w:val="0"/>
          <w:sz w:val="20"/>
        </w:rPr>
        <w:t>Stuur dit document ingevuld terug als .docx of PDF. Bijlagen (geanonimiseerde voorbeeldbestanden) zijn welkom.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Waarom dit formulier?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TrivOffice is een AI-native office suite (documenten, spreadsheets, presentaties, PDF en Markdown). We willen geen generieke “feature requests”, maar concrete werksituaties: wat je wilt bereiken, welke stappen je nu zet, waar je tijd verliest, en hoe AI écht moet helpen — zonder dat jij alles opnieuw moet schrijven.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Hoe eerlijker en concreter je invult (met echte voorbeelden, tijdsduur, bestandssoorten), hoe sneller we TrivOffice beter maken voor jouw werk.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Hoe invullen?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Vul sectie A (over jou) volledig in.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Beschrijf minstens 2 use cases in sectie B (liever 3). Gebruik het voorbeeld als richtlijn.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Vul sectie C (AI) en D (kwaliteit) zo volledig mogelijk in.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Kruis in sectie E de scenario’s aan die op jou lijken.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Sluit af met acceptatiecriteria en toestemming (sectie F–G).</w:t>
      </w:r>
    </w:p>
    <w:p>
      <w:pPr>
        <w:spacing w:after="120" w:before="0"/>
      </w:pPr>
      <w:r>
        <w:rPr>
          <w:rFonts w:ascii="Calibri" w:hAnsi="Calibri"/>
          <w:b w:val="0"/>
          <w:i/>
          <w:sz w:val="22"/>
        </w:rPr>
        <w:t>Tip: schrijf alsof je een nieuwe collega uitlegt hoe jouw werk écht gaat — niet hoe het “zou moeten”.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A. Over jou / jouw werkcontext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Deze informatie helpt ons antwoorden te groeperen per rol en sector.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Naam of initialen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E-mail (optioneel, voor terugkoppeling)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Rol / functietitel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projectleider, student, accountant, marketeer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Organisatie / team (optioneel)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Sector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IT, onderwijs, overheid, zorg, consultancy, retail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Land / regio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Primaire werktalen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Nederlands, Engels, …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Ervaring met Microsoft Office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Beginner / Gemiddeld / Expert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Ervaring met AI-tools (ChatGPT e.d.)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Geen / Af en toe / Dagelijks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sz w:val="22"/>
        </w:rPr>
        <w:t>Welke TrivOffice-onderdelen zou jij vooral gebruiken?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Docs (Word)   ☐ Sheets (Excel)   ☐ Slides (PowerPoint)   ☐ PDF   ☐ Markdown   ☐ Nog onbekend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Hoe vaak zou TrivOffice in jouw week voorkomen?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Meerdere keren per dag   ☐ Dagelijks   ☐ Een paar keer per week   ☐ Wekelijks   ☐ Maandelijks / sporadisch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Wat gebruik je nu vooral voor dit soort werk?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Microsoft 365 / Office   ☐ Google Workspace   ☐ LibreOffice   ☐ Notion / andere tools   ☐ Mix / anders: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Anders / toelichting: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Op welke apparaten moet het werken?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Windows   ☐ macOS   ☐ Linux   ☐ Later ook web/mobiel (wens)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Werk je vooral…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Alleen   ☐ In een klein team (2–10)   ☐ In een groter team / organisatie   ☐ Met externe klanten/partners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A2. Jouw typische werkweek (kort)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Beschrijf in 5–10 zinnen wat voor documenten/bestanden je in een normale week maakt of bewerkt.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Welke output is “af” genoeg om te delen met een baas, klant of docent?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B. Use cases (kern van dit formulier)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Een use case is één herhaalbare taak met een duidelijk begin en eind. Niet: “AI moet slimmer zijn”. Wel: “Elke vrijdag maak ik een weekrapport van 2 pagina’s voor mijn lead.”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Vul hieronder Use case 1 en 2 volledig in. Use case 3 is optioneel maar waardevol. Gebruik bij elke use case zoveel mogelijk: tijd, frequentie, bestandsformaten, en wanneer iets “goed genoeg” is.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Use case 1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B1. Titel (kort en concreet)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 xml:space="preserve">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B2. Situatie &amp; context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Voor wie is het resultaat? In welke fase van een project/proces zit je? Wat gebeurt er als dit te laat of slecht is?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B3. Doel / eindresultaat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Wat moet er letterlijk klaar zijn? (soort bestand, lengte, ontvanger, deadline)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B4. TrivOffice-app die je hiervoor zou gebruiken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Docs   ☐ Sheets   ☐ Slides   ☐ PDF   ☐ Markdown   ☐ Combinatie: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B5. Huidige stappen (zoals je het nu doet)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Nummer de stappen. Vermeld tools (Outlook, Teams, browser, Excel, …).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6.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7.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8.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B6. Invoer / bronnen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Welke informatie heb je nodig om te starten? (notities, mails, vorige versie, data, PDF van klant, …)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Bestandsformaten die je vaak aanlevert of ontvangt: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.docx   ☐ .xlsx   ☐ .pptx   ☐ .pdf   ☐ .md   ☐ .csv   ☐ Afbeeldingen   ☐ E-mailtekst   ☐ Anders: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B7. Tijd &amp; pijn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duurt deze taak nu gemiddeld?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45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zou “goed genoeg” mogen duren?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10–15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is het grootste tijdverlies?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schrijven / zoeken / opmaak / data / review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gaat het vaakst mis?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Beschrijf de frustratie in eigen woorden: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B8. Gewenste hulp van AI (kruis alles aan dat past)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Concepttekst schrijven op basis van steekwoorden/notities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Bestaande tekst herschrijven (korter, formeler, duidelijker)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Samenvatten van lange input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Structuur / koppen / inhoudsopgave voorstellen of toepassen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Opmaak verbeteren (titels, opsommingen, tabellen)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Vertalen of toon aanpassen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Cijfers in Sheets berekenen / uitleggen / grafiek voorstellen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Presentatie-slides maken vanuit een document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PDF: tekst vinden, markeren, samenvatten, of bewerken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Controleren op fouten, inconsistenties of ontbrekende onderdelen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Actiepunten / takenlijst uit notulen halen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Template invullen met mijn gegevens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Anders: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Toelichting “anders”: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B9. Mate van autonomie die AI mag hebben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Alleen voorstellen (ik plak zelf)   ☐ Direct in het document wijzigen, ik review daarna   ☐ Grote delen automatisch afmaken, ik stuur bijna zo door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B10. Succeszin (“Als dit goed werkt, kan ik …”)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B11. Frequentie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Dagelijks   ☐ Meerdere keren per week   ☐ Wekelijks   ☐ Maandelijks   ☐ Per project / zelden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B12. Belang voor jouw werk (1 = nice to have, 5 = kritiek)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1   ☐ 2   ☐ 3   ☐ 4   ☐ 5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B13. Risico’s / eisen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Mag AI fouten maken die jij moet corrigeren? Zijn er privacy-, compliance- of huisstijl-eisen?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B14. Voorbeeldbestand</w:t>
      </w:r>
    </w:p>
    <w:p>
      <w:pPr>
        <w:spacing w:after="200" w:before="0"/>
      </w:pPr>
      <w:r>
        <w:rPr>
          <w:rFonts w:ascii="Calibri" w:hAnsi="Calibri"/>
          <w:b w:val="0"/>
          <w:i w:val="0"/>
          <w:sz w:val="22"/>
        </w:rPr>
        <w:t>Kun je een geanonimiseerd voorbeeld meesturen (of beloven later)? ☐ Ja, bijgevoegd  ☐ Ja, later  ☐ Nee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Use case 2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B1. Titel (kort en concreet)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 xml:space="preserve">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B2. Situatie &amp; context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Voor wie is het resultaat? In welke fase van een project/proces zit je? Wat gebeurt er als dit te laat of slecht is?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B3. Doel / eindresultaat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Wat moet er letterlijk klaar zijn? (soort bestand, lengte, ontvanger, deadline)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B4. TrivOffice-app die je hiervoor zou gebruiken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Docs   ☐ Sheets   ☐ Slides   ☐ PDF   ☐ Markdown   ☐ Combinatie: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B5. Huidige stappen (zoals je het nu doet)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Nummer de stappen. Vermeld tools (Outlook, Teams, browser, Excel, …).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6.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7.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8.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B6. Invoer / bronnen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Welke informatie heb je nodig om te starten? (notities, mails, vorige versie, data, PDF van klant, …)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Bestandsformaten die je vaak aanlevert of ontvangt: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.docx   ☐ .xlsx   ☐ .pptx   ☐ .pdf   ☐ .md   ☐ .csv   ☐ Afbeeldingen   ☐ E-mailtekst   ☐ Anders: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B7. Tijd &amp; pijn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duurt deze taak nu gemiddeld?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45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zou “goed genoeg” mogen duren?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10–15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is het grootste tijdverlies?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schrijven / zoeken / opmaak / data / review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gaat het vaakst mis?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Beschrijf de frustratie in eigen woorden: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B8. Gewenste hulp van AI (kruis alles aan dat past)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Concepttekst schrijven op basis van steekwoorden/notities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Bestaande tekst herschrijven (korter, formeler, duidelijker)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Samenvatten van lange input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Structuur / koppen / inhoudsopgave voorstellen of toepassen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Opmaak verbeteren (titels, opsommingen, tabellen)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Vertalen of toon aanpassen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Cijfers in Sheets berekenen / uitleggen / grafiek voorstellen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Presentatie-slides maken vanuit een document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PDF: tekst vinden, markeren, samenvatten, of bewerken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Controleren op fouten, inconsistenties of ontbrekende onderdelen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Actiepunten / takenlijst uit notulen halen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Template invullen met mijn gegevens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Anders: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Toelichting “anders”: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B9. Mate van autonomie die AI mag hebben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Alleen voorstellen (ik plak zelf)   ☐ Direct in het document wijzigen, ik review daarna   ☐ Grote delen automatisch afmaken, ik stuur bijna zo door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B10. Succeszin (“Als dit goed werkt, kan ik …”)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B11. Frequentie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Dagelijks   ☐ Meerdere keren per week   ☐ Wekelijks   ☐ Maandelijks   ☐ Per project / zelden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B12. Belang voor jouw werk (1 = nice to have, 5 = kritiek)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1   ☐ 2   ☐ 3   ☐ 4   ☐ 5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B13. Risico’s / eisen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Mag AI fouten maken die jij moet corrigeren? Zijn er privacy-, compliance- of huisstijl-eisen?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B14. Voorbeeldbestand</w:t>
      </w:r>
    </w:p>
    <w:p>
      <w:pPr>
        <w:spacing w:after="200" w:before="0"/>
      </w:pPr>
      <w:r>
        <w:rPr>
          <w:rFonts w:ascii="Calibri" w:hAnsi="Calibri"/>
          <w:b w:val="0"/>
          <w:i w:val="0"/>
          <w:sz w:val="22"/>
        </w:rPr>
        <w:t>Kun je een geanonimiseerd voorbeeld meesturen (of beloven later)? ☐ Ja, bijgevoegd  ☐ Ja, later  ☐ Nee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Use case 3 (optioneel)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B1. Titel (kort en concreet)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 xml:space="preserve">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B2. Situatie &amp; context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Voor wie is het resultaat? In welke fase van een project/proces zit je? Wat gebeurt er als dit te laat of slecht is?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B3. Doel / eindresultaat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Wat moet er letterlijk klaar zijn? (soort bestand, lengte, ontvanger, deadline)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B4. TrivOffice-app die je hiervoor zou gebruiken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Docs   ☐ Sheets   ☐ Slides   ☐ PDF   ☐ Markdown   ☐ Combinatie: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B5. Huidige stappen (zoals je het nu doet)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Nummer de stappen. Vermeld tools (Outlook, Teams, browser, Excel, …).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6.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7.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8.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B6. Invoer / bronnen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Welke informatie heb je nodig om te starten? (notities, mails, vorige versie, data, PDF van klant, …)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Bestandsformaten die je vaak aanlevert of ontvangt: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.docx   ☐ .xlsx   ☐ .pptx   ☐ .pdf   ☐ .md   ☐ .csv   ☐ Afbeeldingen   ☐ E-mailtekst   ☐ Anders: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B7. Tijd &amp; pijn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duurt deze taak nu gemiddeld?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45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Hoe lang zou “goed genoeg” mogen duren?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bijv. 10–15 minuten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is het grootste tijdverlies?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schrijven / zoeken / opmaak / data / review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gaat het vaakst mis?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sz w:val="22"/>
        </w:rPr>
        <w:t>Beschrijf de frustratie in eigen woorden: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B8. Gewenste hulp van AI (kruis alles aan dat past)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Concepttekst schrijven op basis van steekwoorden/notities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Bestaande tekst herschrijven (korter, formeler, duidelijker)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Samenvatten van lange input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Structuur / koppen / inhoudsopgave voorstellen of toepassen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Opmaak verbeteren (titels, opsommingen, tabellen)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Vertalen of toon aanpassen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Cijfers in Sheets berekenen / uitleggen / grafiek voorstellen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Presentatie-slides maken vanuit een document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PDF: tekst vinden, markeren, samenvatten, of bewerken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Controleren op fouten, inconsistenties of ontbrekende onderdelen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Actiepunten / takenlijst uit notulen halen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Template invullen met mijn gegevens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Anders: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Toelichting “anders”: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B9. Mate van autonomie die AI mag hebben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Alleen voorstellen (ik plak zelf)   ☐ Direct in het document wijzigen, ik review daarna   ☐ Grote delen automatisch afmaken, ik stuur bijna zo door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B10. Succeszin (“Als dit goed werkt, kan ik …”)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B11. Frequentie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Dagelijks   ☐ Meerdere keren per week   ☐ Wekelijks   ☐ Maandelijks   ☐ Per project / zelden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B12. Belang voor jouw werk (1 = nice to have, 5 = kritiek)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1   ☐ 2   ☐ 3   ☐ 4   ☐ 5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B13. Risico’s / eisen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Mag AI fouten maken die jij moet corrigeren? Zijn er privacy-, compliance- of huisstijl-eisen?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B14. Voorbeeldbestand</w:t>
      </w:r>
    </w:p>
    <w:p>
      <w:pPr>
        <w:spacing w:after="200" w:before="0"/>
      </w:pPr>
      <w:r>
        <w:rPr>
          <w:rFonts w:ascii="Calibri" w:hAnsi="Calibri"/>
          <w:b w:val="0"/>
          <w:i w:val="0"/>
          <w:sz w:val="22"/>
        </w:rPr>
        <w:t>Kun je een geanonimiseerd voorbeeld meesturen (of beloven later)? ☐ Ja, bijgevoegd  ☐ Ja, later  ☐ Nee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Voorbeeld van een goed ingevulde use case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Titel: Wekelijks projectverslag voor management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Situatie: Elke vrijdag moet ik een statusupdate sturen naar mijn lead en soms doorsturen naar de stuurgroep. Als het te laat is, mist het managementoverleg context.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Doel: Een Word-document van 1–2 pagina’s met: voortgang t.o.v. vorige week, blockers, besluiten nodig, plan volgende week. Toon: zakelijk Nederlands.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App: Docs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Stappen nu: (1) tickets/notities scrapen (2) in Word plakken (3) herschrijven (4) opmaak (5) mailen — duurt ± 50 minuten.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Pijn: Formuleren en opmaak; inhoud ken ik al. AI zou concept + structuur moeten leveren die ik in 10 minuten review.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Succeszin: “Als dit goed werkt, heb ik vrijdag voor 15:00 een deelbaar rapport zonder avondwerk.”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Frequentie: wekelijks · Belang: 5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C. AI-ervaring in TrivOffice (of verwachting)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Heb je TrivOffice AI al gebruikt?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Ja, uitgebreid   ☐ Ja, kort geprobeerd   ☐ Nee, nog niet   ☐ Ik kon niet inloggen / AI werkte niet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ging goed met AI?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ging mis, was traag, of voelde onbetrouwbaar?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In welke taal praat je met AI?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Accepteer je Engelse AI-antwoorden als de kwaliteit hoger is?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Ja / Nee / Alleen als ik daarna NL krijg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i w:val="0"/>
          <w:sz w:val="22"/>
        </w:rPr>
        <w:t>Welke AI-fout is voor jou onacceptabel?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Verkeerde feiten   ☐ Verkeerde cijfers   ☐ Kapotte opmaak   ☐ Te lange/vage tekst   ☐ Privacygevoelige data “verzinnen” of lekken   ☐ Anders: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C2. Schrijf 5 prompts die je écht zou typen</w:t>
      </w:r>
    </w:p>
    <w:p>
      <w:pPr>
        <w:spacing w:after="120" w:before="0"/>
      </w:pPr>
      <w:r>
        <w:rPr>
          <w:rFonts w:ascii="Calibri" w:hAnsi="Calibri"/>
          <w:b w:val="0"/>
          <w:i/>
          <w:sz w:val="20"/>
        </w:rPr>
        <w:t>Schrijf ze zoals je ze aan de AI zou geven in jouw werk. Geen ideale marketingzinnen — echte opdrachten.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Prompt 1: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Prompt 2: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Prompt 3: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Prompt 4: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sz w:val="22"/>
        </w:rPr>
        <w:t>Prompt 5: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C3. AI en vertrouwen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Mag AI het document zelf aanpassen?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Ja, graag   ☐ Alleen met duidelijke “wijzigingen bijhouden”   ☐ Alleen voorstellen in de chat   ☐ Liever niet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Wil je zien welke tekst AI heeft veranderd?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Altijd   ☐ Alleen bij grote edits   ☐ Niet nodig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Wat is voor jou een “goede” AI-actie? Geef één concreet voorbeeld.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D. Productkwaliteit &amp; prioriteiten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Kruis max. 7 items aan die voor jou het belangrijkst zijn bij adoptie van TrivOffice.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Openen/opslaan van echte .docx / .xlsx / .pptx zonder kapotte layout in Microsoft Office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Snelheid en stabiliteit (geen crashes, snelle start)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AI die het document écht verbetert (niet alleen chat antwoorden)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Uitstekende Nederlandse (of mijn taal) kwaliteit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Templates voor mijn sector / rol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Offline kunnen werken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Privacy: mijn bestanden niet gebruiken om modellen te trainen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Duidelijke login / account via Trivena Cloud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Samenwerken / commentaar / delen (toekomst)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Integraties (Drive, e-mail, Slack, CRM, ERP, …)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Goede PDF-bewerking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Toegankelijkheid / eenvoudige UI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Lage of voorspelbare kosten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Iets anders: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Belangrijkste integraties die je mist: ________________________________________________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D2. Topproblemen en wat wél werkt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Top 5 problemen (bugs, gemiste features, verwarring):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Top 5 dingen die wél goed voelen: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pStyle w:val="Heading2"/>
      </w:pPr>
      <w:r>
        <w:rPr>
          <w:rFonts w:ascii="Calibri" w:hAnsi="Calibri"/>
          <w:b/>
          <w:color w:val="1F3A5F"/>
          <w:sz w:val="26"/>
        </w:rPr>
        <w:t>D3. Vergelijking met je huidige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Vraag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Jouw antwoord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doet Microsoft/Google beter dan TrivOffice (nu)?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Waar zou TrivOffice hen kunnen verslaan voor jou?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Zou je TrivOffice als primaire tool willen?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Ja / Nee / Alleen naast Office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Wat zou je doen overstappen?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sz w:val="20"/>
              </w:rPr>
              <w:t>1–3 voorwaarden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F3A5F"/>
          <w:sz w:val="32"/>
        </w:rPr>
        <w:t>E. Scenario-bibliotheek (kruis aan + vul je variant in)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Kruis aan wat je herkent. Schrijf in de rechterkolom jouw concrete variant in één of twee zinnen.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Herkenbaar?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Jouw variant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Offerte / voorstel / prijsopgave schrijven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Notulen uitwerken + actiepunten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Week-/maandrapport voor management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Projectplan of voorstel van intern idee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CV, motivatiebrief of portfolio-tekst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E-mail of memo formeler/korter maken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Vertalen of tweetalig document onderhouden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Lange PDF (contract, rapport) samenvatten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Contract / voorwaarden nalezen op risico’s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Sheets: totalen, pivots, uitleg bij cijfers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Begroting / urenregistratie / forecast netjes maken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Presentatie maken vanuit een bestaand document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Les-/trainingsmateriaal of workshopslides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Marketingtekst, nieuwsbrief of social copy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Onderzoeks-/scriptie-hoofdstuk structureren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Klantcase of success story schrijven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Handleiding / SOP / procesbeschrijving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Sollicitatie- of beoordelingsformulier invullen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Data uit PDF/tabel overzetten naar Sheets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Andere (beschrijf):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  <w:t>☐ Ja   ☐ Nee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F3A5F"/>
          <w:sz w:val="32"/>
        </w:rPr>
        <w:t>F. Acceptatiecriteria (“goed genoeg”)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Zonder meetlat bouwen we features die “leuk” zijn maar niet adopteerbaar. Vul concrete criteria in die voor jouw use cases gelden.</w:t>
      </w:r>
    </w:p>
    <w:p>
      <w:pPr>
        <w:spacing w:after="120" w:before="0"/>
      </w:pPr>
      <w:r>
        <w:rPr>
          <w:rFonts w:ascii="Calibri" w:hAnsi="Calibri"/>
          <w:b w:val="0"/>
          <w:i/>
          <w:sz w:val="22"/>
        </w:rPr>
        <w:t>Voorbeelden: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“Mijn weekrapport is in &lt; 15 minuten klaar voor review.”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“AI mag het document aanpassen als ik daarna max. 10 minuten corrigeer.”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“Het .docx opent in Microsoft Word zonder kapotte koppen/tabellen = verplicht.”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“Geen hallucinaties over cijfers of namen van klanten = verplicht.”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Jouw criteria: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1.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2.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3.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4.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5. 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6.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Compatibiliteit met Microsoft Office is voor mij…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Verplicht (dealbreaker)   ☐ Belangrijk   ☐ Nice to have   ☐ Niet relevant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Privacy van documentinhoud is voor mij…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☐ Verplicht streng   ☐ Belangrijk   ☐ Acceptabel met login/cloud   ☐ Geen bijzondere eisen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G. Privacy, toestemming &amp; vervolg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Ik geef toestemming om mijn antwoorden te gebruiken om TrivOffice te verbeteren.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Jullie mogen geanonimiseerde citaten gebruiken in interne productdocs.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Jullie mogen mij benaderen voor een korte follow-up (e-mail/chat).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Ik wil meedoen aan een interview of demo van ± 30 minuten.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☐ Ik stuur of stuur later een geanonimiseerd voorbeeldbestand mee.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Contactvoorkeur (e-mail / telefoon / LinkedIn): 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Beste moment voor een gesprek: ________________________________________________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Overige opmerkingen: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rPr>
          <w:rFonts w:ascii="Calibri" w:hAnsi="Calibri"/>
          <w:b/>
          <w:color w:val="1F3A5F"/>
          <w:sz w:val="32"/>
        </w:rPr>
        <w:t>H. Bijlage voor het Trivena-productteam (niet verplicht voor gebruiker)</w:t>
      </w:r>
    </w:p>
    <w:p>
      <w:pPr>
        <w:spacing w:after="120" w:before="0"/>
      </w:pPr>
      <w:r>
        <w:rPr>
          <w:rFonts w:ascii="Calibri" w:hAnsi="Calibri"/>
          <w:b w:val="0"/>
          <w:i/>
          <w:sz w:val="22"/>
        </w:rPr>
        <w:t>Gebruik deze sectie zelf om antwoorden te verwerken.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Verzamelkolommen (spreadsheet):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2"/>
        </w:rPr>
        <w:t>datum | respondent | rol | sector | use case titel | app | frequentie | belang (1–5) | huidige duur | gewenste duur | AI-wensen | grootste pijn | succeszin | dealbreakers | quote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Prioritering: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Score = belang × frequentie (dagelijks=5 … zelden=1).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Markeer dealbreakers (compatibiliteit, privacy, cijferfouten) apart.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Zet top 5 om in tickets: probleem → gewenste uitkomst → acceptatiecriteria → testbestand.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Plan per top-use-case één “golden path” demo in TrivOffice.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Calibri" w:hAnsi="Calibri"/>
          <w:b w:val="0"/>
          <w:i/>
          <w:sz w:val="20"/>
        </w:rPr>
        <w:t>— Einde formulier —  ·  TrivOffice / Trivena Cloud  ·  Bedankt voor je tijd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